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19"/>
        <w:gridCol w:w="6019"/>
      </w:tblGrid>
      <w:tr>
        <w:trPr>
          <w:trHeight w:val="7805" w:hRule="exact"/>
        </w:trPr>
        <w:tc>
          <w:tcPr>
            <w:tcW w:type="dxa" w:w="601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000000"/>
              <w:bottom w:val="single" w:sz="6" w:color="000000"/>
              <w:start w:val="single" w:sz="6" w:color="000000"/>
              <w:end w:val="single" w:sz="6" w:color="000000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3888"/>
            </w:tblGrid>
            <w:tr>
              <w:tc>
                <w:tcPr>
                  <w:tcW w:type="dxa" w:w="3009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1560" cy="5698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5698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09"/>
                </w:tcPr>
                <w:p>
                  <w:pPr>
                    <w:spacing w:before="0" w:after="0" w:line="221" w:lineRule="auto"/>
                    <w:jc w:val="center"/>
                  </w:pPr>
                  <w:r>
                    <w:rPr>
                      <w:b/>
                      <w:sz w:val="21"/>
                    </w:rPr>
                    <w:t>LINDA FASHION ACCESSORIES CORP</w:t>
                    <w:br/>
                  </w:r>
                  <w:r>
                    <w:rPr>
                      <w:b/>
                      <w:sz w:val="19"/>
                    </w:rPr>
                    <w:t>2195 ELIZABETH AVE  1ST FL S-BLDG,</w:t>
                    <w:br/>
                  </w:r>
                  <w:r>
                    <w:rPr>
                      <w:b/>
                      <w:sz w:val="19"/>
                    </w:rPr>
                    <w:t>RAHWAY, NJ 07065</w:t>
                    <w:br/>
                  </w:r>
                  <w:r>
                    <w:rPr>
                      <w:b/>
                      <w:sz w:val="18"/>
                    </w:rPr>
                    <w:t>TEL: 732-669-7263  FAX: 732-540-8475</w:t>
                    <w:br/>
                  </w:r>
                  <w:r>
                    <w:rPr>
                      <w:b/>
                      <w:sz w:val="15"/>
                    </w:rPr>
                    <w:t>Website: www.lindafashionny.com</w:t>
                    <w:br/>
                  </w:r>
                  <w:r>
                    <w:rPr>
                      <w:b/>
                      <w:sz w:val="15"/>
                    </w:rPr>
                    <w:t>Email: info@lindafashionny.com</w:t>
                  </w:r>
                </w:p>
              </w:tc>
            </w:tr>
          </w:tbl>
          <w:p/>
          <w:p>
            <w:pPr>
              <w:spacing w:before="20" w:after="40" w:line="240" w:lineRule="auto"/>
              <w:jc w:val="center"/>
            </w:pPr>
            <w:r>
              <w:rPr>
                <w:b/>
                <w:sz w:val="18"/>
              </w:rPr>
              <w:t>--------------------------------------------------------------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42"/>
              </w:rPr>
              <w:t>SHIP TO: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AMAD LOGISTICS</w:t>
              <w:br/>
            </w:r>
            <w:r>
              <w:rPr>
                <w:rFonts w:ascii="Times New Roman" w:hAnsi="Times New Roman"/>
                <w:b/>
                <w:sz w:val="28"/>
              </w:rPr>
              <w:t>IMPORTACIONES MUNDO OFERTAS-SI CARG</w:t>
              <w:br/>
            </w:r>
            <w:r>
              <w:rPr>
                <w:rFonts w:ascii="Times New Roman" w:hAnsi="Times New Roman"/>
                <w:b/>
                <w:sz w:val="32"/>
              </w:rPr>
              <w:t>8274 N.W. 14TH STREET</w:t>
              <w:br/>
            </w:r>
            <w:r>
              <w:rPr>
                <w:rFonts w:ascii="Times New Roman" w:hAnsi="Times New Roman"/>
                <w:b/>
                <w:sz w:val="32"/>
              </w:rPr>
              <w:t>305 888-0344</w:t>
              <w:br/>
            </w:r>
            <w:r>
              <w:rPr>
                <w:rFonts w:ascii="Times New Roman" w:hAnsi="Times New Roman"/>
                <w:b/>
                <w:sz w:val="32"/>
              </w:rPr>
              <w:t>DORAL, FL 33126</w:t>
              <w:br/>
            </w:r>
            <w:r>
              <w:rPr>
                <w:rFonts w:ascii="Times New Roman" w:hAnsi="Times New Roman"/>
                <w:b/>
                <w:sz w:val="32"/>
              </w:rPr>
              <w:t>C/O BELLAS INTERNACIONAL LLC.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UCL</w:t>
            </w:r>
          </w:p>
        </w:tc>
        <w:tc>
          <w:tcPr>
            <w:tcW w:type="dxa" w:w="601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000000"/>
              <w:bottom w:val="single" w:sz="6" w:color="000000"/>
              <w:start w:val="single" w:sz="6" w:color="000000"/>
              <w:end w:val="single" w:sz="6" w:color="000000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3888"/>
            </w:tblGrid>
            <w:tr>
              <w:tc>
                <w:tcPr>
                  <w:tcW w:type="dxa" w:w="3009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1560" cy="5698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5698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09"/>
                </w:tcPr>
                <w:p>
                  <w:pPr>
                    <w:spacing w:before="0" w:after="0" w:line="221" w:lineRule="auto"/>
                    <w:jc w:val="center"/>
                  </w:pPr>
                  <w:r>
                    <w:rPr>
                      <w:b/>
                      <w:sz w:val="21"/>
                    </w:rPr>
                    <w:t>LINDA FASHION ACCESSORIES CORP</w:t>
                    <w:br/>
                  </w:r>
                  <w:r>
                    <w:rPr>
                      <w:b/>
                      <w:sz w:val="19"/>
                    </w:rPr>
                    <w:t>2195 ELIZABETH AVE  1ST FL S-BLDG,</w:t>
                    <w:br/>
                  </w:r>
                  <w:r>
                    <w:rPr>
                      <w:b/>
                      <w:sz w:val="19"/>
                    </w:rPr>
                    <w:t>RAHWAY, NJ 07065</w:t>
                    <w:br/>
                  </w:r>
                  <w:r>
                    <w:rPr>
                      <w:b/>
                      <w:sz w:val="18"/>
                    </w:rPr>
                    <w:t>TEL: 732-669-7263  FAX: 732-540-8475</w:t>
                    <w:br/>
                  </w:r>
                  <w:r>
                    <w:rPr>
                      <w:b/>
                      <w:sz w:val="15"/>
                    </w:rPr>
                    <w:t>Website: www.lindafashionny.com</w:t>
                    <w:br/>
                  </w:r>
                  <w:r>
                    <w:rPr>
                      <w:b/>
                      <w:sz w:val="15"/>
                    </w:rPr>
                    <w:t>Email: info@lindafashionny.com</w:t>
                  </w:r>
                </w:p>
              </w:tc>
            </w:tr>
          </w:tbl>
          <w:p/>
          <w:p>
            <w:pPr>
              <w:spacing w:before="20" w:after="40" w:line="240" w:lineRule="auto"/>
              <w:jc w:val="center"/>
            </w:pPr>
            <w:r>
              <w:rPr>
                <w:b/>
                <w:sz w:val="18"/>
              </w:rPr>
              <w:t>--------------------------------------------------------------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42"/>
              </w:rPr>
              <w:t>SHIP TO: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AMAD LOGISTICS</w:t>
              <w:br/>
            </w:r>
            <w:r>
              <w:rPr>
                <w:rFonts w:ascii="Times New Roman" w:hAnsi="Times New Roman"/>
                <w:b/>
                <w:sz w:val="28"/>
              </w:rPr>
              <w:t>IMPORTACIONES MUNDO OFERTAS-SI CARG</w:t>
              <w:br/>
            </w:r>
            <w:r>
              <w:rPr>
                <w:rFonts w:ascii="Times New Roman" w:hAnsi="Times New Roman"/>
                <w:b/>
                <w:sz w:val="32"/>
              </w:rPr>
              <w:t>8274 N.W. 14TH STREET</w:t>
              <w:br/>
            </w:r>
            <w:r>
              <w:rPr>
                <w:rFonts w:ascii="Times New Roman" w:hAnsi="Times New Roman"/>
                <w:b/>
                <w:sz w:val="32"/>
              </w:rPr>
              <w:t>305 888-0344</w:t>
              <w:br/>
            </w:r>
            <w:r>
              <w:rPr>
                <w:rFonts w:ascii="Times New Roman" w:hAnsi="Times New Roman"/>
                <w:b/>
                <w:sz w:val="32"/>
              </w:rPr>
              <w:t>DORAL, FL 33126</w:t>
              <w:br/>
            </w:r>
            <w:r>
              <w:rPr>
                <w:rFonts w:ascii="Times New Roman" w:hAnsi="Times New Roman"/>
                <w:b/>
                <w:sz w:val="32"/>
              </w:rPr>
              <w:t>C/O BELLAS INTERNACIONAL LLC.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UCL</w:t>
            </w:r>
          </w:p>
        </w:tc>
      </w:tr>
      <w:tr>
        <w:trPr>
          <w:trHeight w:val="7805" w:hRule="exact"/>
        </w:trPr>
        <w:tc>
          <w:tcPr>
            <w:tcW w:type="dxa" w:w="601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000000"/>
              <w:bottom w:val="single" w:sz="6" w:color="000000"/>
              <w:start w:val="single" w:sz="6" w:color="000000"/>
              <w:end w:val="single" w:sz="6" w:color="000000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3888"/>
            </w:tblGrid>
            <w:tr>
              <w:tc>
                <w:tcPr>
                  <w:tcW w:type="dxa" w:w="3009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1560" cy="56984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5698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09"/>
                </w:tcPr>
                <w:p>
                  <w:pPr>
                    <w:spacing w:before="0" w:after="0" w:line="221" w:lineRule="auto"/>
                    <w:jc w:val="center"/>
                  </w:pPr>
                  <w:r>
                    <w:rPr>
                      <w:b/>
                      <w:sz w:val="21"/>
                    </w:rPr>
                    <w:t>LINDA FASHION ACCESSORIES CORP</w:t>
                    <w:br/>
                  </w:r>
                  <w:r>
                    <w:rPr>
                      <w:b/>
                      <w:sz w:val="19"/>
                    </w:rPr>
                    <w:t>2195 ELIZABETH AVE  1ST FL S-BLDG,</w:t>
                    <w:br/>
                  </w:r>
                  <w:r>
                    <w:rPr>
                      <w:b/>
                      <w:sz w:val="19"/>
                    </w:rPr>
                    <w:t>RAHWAY, NJ 07065</w:t>
                    <w:br/>
                  </w:r>
                  <w:r>
                    <w:rPr>
                      <w:b/>
                      <w:sz w:val="18"/>
                    </w:rPr>
                    <w:t>TEL: 732-669-7263  FAX: 732-540-8475</w:t>
                    <w:br/>
                  </w:r>
                  <w:r>
                    <w:rPr>
                      <w:b/>
                      <w:sz w:val="15"/>
                    </w:rPr>
                    <w:t>Website: www.lindafashionny.com</w:t>
                    <w:br/>
                  </w:r>
                  <w:r>
                    <w:rPr>
                      <w:b/>
                      <w:sz w:val="15"/>
                    </w:rPr>
                    <w:t>Email: info@lindafashionny.com</w:t>
                  </w:r>
                </w:p>
              </w:tc>
            </w:tr>
          </w:tbl>
          <w:p/>
          <w:p>
            <w:pPr>
              <w:spacing w:before="20" w:after="40" w:line="240" w:lineRule="auto"/>
              <w:jc w:val="center"/>
            </w:pPr>
            <w:r>
              <w:rPr>
                <w:b/>
                <w:sz w:val="18"/>
              </w:rPr>
              <w:t>--------------------------------------------------------------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42"/>
              </w:rPr>
              <w:t>SHIP TO: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AMAD LOGISTICS</w:t>
              <w:br/>
            </w:r>
            <w:r>
              <w:rPr>
                <w:rFonts w:ascii="Times New Roman" w:hAnsi="Times New Roman"/>
                <w:b/>
                <w:sz w:val="28"/>
              </w:rPr>
              <w:t>IMPORTACIONES MUNDO OFERTAS-SI CARG</w:t>
              <w:br/>
            </w:r>
            <w:r>
              <w:rPr>
                <w:rFonts w:ascii="Times New Roman" w:hAnsi="Times New Roman"/>
                <w:b/>
                <w:sz w:val="32"/>
              </w:rPr>
              <w:t>8274 N.W. 14TH STREET</w:t>
              <w:br/>
            </w:r>
            <w:r>
              <w:rPr>
                <w:rFonts w:ascii="Times New Roman" w:hAnsi="Times New Roman"/>
                <w:b/>
                <w:sz w:val="32"/>
              </w:rPr>
              <w:t>305 888-0344</w:t>
              <w:br/>
            </w:r>
            <w:r>
              <w:rPr>
                <w:rFonts w:ascii="Times New Roman" w:hAnsi="Times New Roman"/>
                <w:b/>
                <w:sz w:val="32"/>
              </w:rPr>
              <w:t>DORAL, FL 33126</w:t>
              <w:br/>
            </w:r>
            <w:r>
              <w:rPr>
                <w:rFonts w:ascii="Times New Roman" w:hAnsi="Times New Roman"/>
                <w:b/>
                <w:sz w:val="32"/>
              </w:rPr>
              <w:t>C/O BELLAS INTERNACIONAL LLC.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UCL</w:t>
            </w:r>
          </w:p>
        </w:tc>
        <w:tc>
          <w:tcPr>
            <w:tcW w:type="dxa" w:w="601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000000"/>
              <w:bottom w:val="single" w:sz="6" w:color="000000"/>
              <w:start w:val="single" w:sz="6" w:color="000000"/>
              <w:end w:val="single" w:sz="6" w:color="000000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3888"/>
            </w:tblGrid>
            <w:tr>
              <w:tc>
                <w:tcPr>
                  <w:tcW w:type="dxa" w:w="3009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1560" cy="56984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1560" cy="5698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09"/>
                </w:tcPr>
                <w:p>
                  <w:pPr>
                    <w:spacing w:before="0" w:after="0" w:line="221" w:lineRule="auto"/>
                    <w:jc w:val="center"/>
                  </w:pPr>
                  <w:r>
                    <w:rPr>
                      <w:b/>
                      <w:sz w:val="21"/>
                    </w:rPr>
                    <w:t>LINDA FASHION ACCESSORIES CORP</w:t>
                    <w:br/>
                  </w:r>
                  <w:r>
                    <w:rPr>
                      <w:b/>
                      <w:sz w:val="19"/>
                    </w:rPr>
                    <w:t>2195 ELIZABETH AVE  1ST FL S-BLDG,</w:t>
                    <w:br/>
                  </w:r>
                  <w:r>
                    <w:rPr>
                      <w:b/>
                      <w:sz w:val="19"/>
                    </w:rPr>
                    <w:t>RAHWAY, NJ 07065</w:t>
                    <w:br/>
                  </w:r>
                  <w:r>
                    <w:rPr>
                      <w:b/>
                      <w:sz w:val="18"/>
                    </w:rPr>
                    <w:t>TEL: 732-669-7263  FAX: 732-540-8475</w:t>
                    <w:br/>
                  </w:r>
                  <w:r>
                    <w:rPr>
                      <w:b/>
                      <w:sz w:val="15"/>
                    </w:rPr>
                    <w:t>Website: www.lindafashionny.com</w:t>
                    <w:br/>
                  </w:r>
                  <w:r>
                    <w:rPr>
                      <w:b/>
                      <w:sz w:val="15"/>
                    </w:rPr>
                    <w:t>Email: info@lindafashionny.com</w:t>
                  </w:r>
                </w:p>
              </w:tc>
            </w:tr>
          </w:tbl>
          <w:p/>
          <w:p>
            <w:pPr>
              <w:spacing w:before="20" w:after="40" w:line="240" w:lineRule="auto"/>
              <w:jc w:val="center"/>
            </w:pPr>
            <w:r>
              <w:rPr>
                <w:b/>
                <w:sz w:val="18"/>
              </w:rPr>
              <w:t>--------------------------------------------------------------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42"/>
              </w:rPr>
              <w:t>SHIP TO: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AMAD LOGISTICS</w:t>
              <w:br/>
            </w:r>
            <w:r>
              <w:rPr>
                <w:rFonts w:ascii="Times New Roman" w:hAnsi="Times New Roman"/>
                <w:b/>
                <w:sz w:val="28"/>
              </w:rPr>
              <w:t>IMPORTACIONES MUNDO OFERTAS-SI CARG</w:t>
              <w:br/>
            </w:r>
            <w:r>
              <w:rPr>
                <w:rFonts w:ascii="Times New Roman" w:hAnsi="Times New Roman"/>
                <w:b/>
                <w:sz w:val="32"/>
              </w:rPr>
              <w:t>8274 N.W. 14TH STREET</w:t>
              <w:br/>
            </w:r>
            <w:r>
              <w:rPr>
                <w:rFonts w:ascii="Times New Roman" w:hAnsi="Times New Roman"/>
                <w:b/>
                <w:sz w:val="32"/>
              </w:rPr>
              <w:t>305 888-0344</w:t>
              <w:br/>
            </w:r>
            <w:r>
              <w:rPr>
                <w:rFonts w:ascii="Times New Roman" w:hAnsi="Times New Roman"/>
                <w:b/>
                <w:sz w:val="32"/>
              </w:rPr>
              <w:t>DORAL, FL 33126</w:t>
              <w:br/>
            </w:r>
            <w:r>
              <w:rPr>
                <w:rFonts w:ascii="Times New Roman" w:hAnsi="Times New Roman"/>
                <w:b/>
                <w:sz w:val="32"/>
              </w:rPr>
              <w:t>C/O BELLAS INTERNACIONAL LLC.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UCL</w:t>
            </w:r>
          </w:p>
        </w:tc>
      </w:tr>
    </w:tbl>
    <w:sectPr w:rsidR="00FC693F" w:rsidRPr="0006063C" w:rsidSect="00034616">
      <w:pgSz w:w="12240" w:h="15840"/>
      <w:pgMar w:top="72" w:right="72" w:bottom="72" w:left="7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